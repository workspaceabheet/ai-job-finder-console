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 - Backend Engineer</w:t>
      </w:r>
    </w:p>
    <w:p>
      <w:r>
        <w:t>Senior Backend Engineer at Acme Corp.</w:t>
      </w:r>
    </w:p>
    <w:p>
      <w:r>
        <w:t>Built distributed ingestion pipelines in Python.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Go</w:t>
            </w:r>
          </w:p>
        </w:tc>
      </w:tr>
      <w:tr>
        <w:tc>
          <w:tcPr>
            <w:tcW w:type="dxa" w:w="4320"/>
          </w:tcPr>
          <w:p>
            <w:r>
              <w:t>Datastores</w:t>
            </w:r>
          </w:p>
        </w:tc>
        <w:tc>
          <w:tcPr>
            <w:tcW w:type="dxa" w:w="4320"/>
          </w:tcPr>
          <w:p>
            <w:r>
              <w:t>PostgreSQL, Redis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